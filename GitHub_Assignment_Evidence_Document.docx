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Branching &amp; Merging Assignment - Evidence Document</w:t>
      </w:r>
    </w:p>
    <w:p>
      <w:pPr>
        <w:pStyle w:val="Heading1"/>
      </w:pPr>
      <w:r>
        <w:t>1. Repository Creation &amp; Username Branch</w:t>
      </w:r>
    </w:p>
    <w:p>
      <w:r>
        <w:t>Created GitHub repository, initialized local repo, created Tutedude branch, committed Flask files and pushed to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1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0205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JSON Update in Tutedude_new Branch</w:t>
      </w:r>
    </w:p>
    <w:p>
      <w:r>
        <w:t>Created Tutedude_new branch, modified data.json for API route, merged into main and pushed updates.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3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0205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Creating master_1 and master_2 Branches</w:t>
      </w:r>
    </w:p>
    <w:p>
      <w:r>
        <w:t>Created master_1 for frontend changes and master_2 for backend API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3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0206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Frontend To-Do Form Development (master_1)</w:t>
      </w:r>
    </w:p>
    <w:p>
      <w:r>
        <w:t>Added Item Name, Description and additional form fields step‑by‑step with commits.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56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0314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Backend Route Implementation (master_2)</w:t>
      </w:r>
    </w:p>
    <w:p>
      <w:r>
        <w:t>Created /submittodoitem API route and committed backend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6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0333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Merge master_1 &amp; master_2 into main</w:t>
      </w:r>
    </w:p>
    <w:p>
      <w:r>
        <w:t>Merged both branches into main branch and resolved conflicts using master_1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31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170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Enhancing Form Fields (Item ID, UUID, Hash)</w:t>
      </w:r>
    </w:p>
    <w:p>
      <w:r>
        <w:t>Committed Item ID, UUID and Hash fields sequentially in master_1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01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1645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Git Reset (Soft) on main Branch</w:t>
      </w:r>
    </w:p>
    <w:p>
      <w:r>
        <w:t>Performed git reset --soft to revert main branch back to Item ID only state and recommitted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25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1705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Rebase main into master_1</w:t>
      </w:r>
    </w:p>
    <w:p>
      <w:r>
        <w:t>Rebased master_1 branch on top of updated main while preserving commit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2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2-22 1752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27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